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MiniShell Project Documentation</w:t>
      </w:r>
    </w:p>
    <w:p>
      <w:r>
        <w:rPr>
          <w:b/>
        </w:rPr>
        <w:t>Linux MiniShell implemented in C</w:t>
        <w:br/>
      </w:r>
    </w:p>
    <w:p>
      <w:pPr>
        <w:pStyle w:val="Heading1"/>
      </w:pPr>
      <w:r>
        <w:t>1. Project Overview</w:t>
      </w:r>
    </w:p>
    <w:p>
      <w:r>
        <w:t>MiniShell is a simplified Linux shell developed in C that mimics the behavior of a Unix shell. It supports execution of external commands, built-in commands, process management, signal handling, and job control features.</w:t>
      </w:r>
    </w:p>
    <w:p>
      <w:pPr>
        <w:pStyle w:val="Heading1"/>
      </w:pPr>
      <w:r>
        <w:t>2. Objectives</w:t>
      </w:r>
    </w:p>
    <w:p>
      <w:r>
        <w:t>- Understand Linux process management</w:t>
        <w:br/>
        <w:t>- Learn system calls such as fork(), execvp(), waitpid(), pipe(), and signal handling</w:t>
        <w:br/>
        <w:t>- Implement a command-line interpreter</w:t>
        <w:br/>
        <w:t>- Gain experience with Linux system programming concepts</w:t>
      </w:r>
    </w:p>
    <w:p>
      <w:pPr>
        <w:pStyle w:val="Heading1"/>
      </w:pPr>
      <w:r>
        <w:t>3. Features</w:t>
      </w:r>
    </w:p>
    <w:p>
      <w:r>
        <w:t>- Command execution</w:t>
        <w:br/>
        <w:t>- Built-in commands (cd, pwd, exit, echo, jobs, fg, bg)</w:t>
        <w:br/>
        <w:t>- Foreground and background process execution</w:t>
        <w:br/>
        <w:t>- Job control using Ctrl+C and Ctrl+Z</w:t>
        <w:br/>
        <w:t>- Signal handling</w:t>
        <w:br/>
        <w:t>- Environment variable expansion</w:t>
        <w:br/>
        <w:t>- Command history support (if implemented)</w:t>
        <w:br/>
        <w:t>- Process status tracking</w:t>
      </w:r>
    </w:p>
    <w:p>
      <w:pPr>
        <w:pStyle w:val="Heading1"/>
      </w:pPr>
      <w:r>
        <w:t>4. Technologies Used</w:t>
      </w:r>
    </w:p>
    <w:p>
      <w:r>
        <w:t>Programming Language: C</w:t>
        <w:br/>
        <w:t>Operating System: Linux</w:t>
        <w:br/>
        <w:t>Concepts: Process Management, Signals, System Calls, IPC</w:t>
      </w:r>
    </w:p>
    <w:p>
      <w:pPr>
        <w:pStyle w:val="Heading1"/>
      </w:pPr>
      <w:r>
        <w:t>5. System Calls Used</w:t>
      </w:r>
    </w:p>
    <w:p>
      <w:r>
        <w:t>fork(), execvp(), waitpid(), kill(), signal(), getcwd(), chdir(), setpgid(), tcsetpgrp(), dup2(), pipe()</w:t>
      </w:r>
    </w:p>
    <w:p>
      <w:pPr>
        <w:pStyle w:val="Heading1"/>
      </w:pPr>
      <w:r>
        <w:t>6. Architecture</w:t>
      </w:r>
    </w:p>
    <w:p>
      <w:r>
        <w:t>User Input -&gt; Command Parsing -&gt; Built-in Command Check -&gt; Process Creation -&gt; Command Execution -&gt; Status Update</w:t>
      </w:r>
    </w:p>
    <w:p>
      <w:pPr>
        <w:pStyle w:val="Heading1"/>
      </w:pPr>
      <w:r>
        <w:t>7. Job Control</w:t>
      </w:r>
    </w:p>
    <w:p>
      <w:r>
        <w:t>The shell maintains a job list for stopped/background processes. Users can view jobs, resume them in foreground/background, and manage process states.</w:t>
      </w:r>
    </w:p>
    <w:p>
      <w:pPr>
        <w:pStyle w:val="Heading1"/>
      </w:pPr>
      <w:r>
        <w:t>8. Signal Handling</w:t>
      </w:r>
    </w:p>
    <w:p>
      <w:r>
        <w:t>SIGINT (Ctrl+C): Terminates foreground process.</w:t>
        <w:br/>
        <w:t>SIGTSTP (Ctrl+Z): Stops foreground process and adds it to the job list.</w:t>
      </w:r>
    </w:p>
    <w:p>
      <w:pPr>
        <w:pStyle w:val="Heading1"/>
      </w:pPr>
      <w:r>
        <w:t>9. Challenges Faced</w:t>
      </w:r>
    </w:p>
    <w:p>
      <w:r>
        <w:t>- Managing foreground and background processes</w:t>
        <w:br/>
        <w:t>- Handling stopped jobs correctly</w:t>
        <w:br/>
        <w:t>- Signal synchronization</w:t>
        <w:br/>
        <w:t>- Memory management and debugging</w:t>
      </w:r>
    </w:p>
    <w:p>
      <w:pPr>
        <w:pStyle w:val="Heading1"/>
      </w:pPr>
      <w:r>
        <w:t>10. Learning Outcomes</w:t>
      </w:r>
    </w:p>
    <w:p>
      <w:r>
        <w:t>Improved understanding of Linux internals, process lifecycle, job control, signals, and modular C programming.</w:t>
      </w:r>
    </w:p>
    <w:p>
      <w:pPr>
        <w:pStyle w:val="Heading1"/>
      </w:pPr>
      <w:r>
        <w:t>11. Future Enhancements</w:t>
      </w:r>
    </w:p>
    <w:p>
      <w:r>
        <w:t>- Pipe support improvements</w:t>
        <w:br/>
        <w:t>- I/O redirection enhancements</w:t>
        <w:br/>
        <w:t>- Command history persistence</w:t>
        <w:br/>
        <w:t>- Auto-completion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